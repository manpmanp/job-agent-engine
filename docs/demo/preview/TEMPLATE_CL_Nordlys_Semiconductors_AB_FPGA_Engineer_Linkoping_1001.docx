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color="auto" w:fill="1F3864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keepNext w:val="0"/>
              <w:spacing w:before="200" w:after="40" w:lineRule="auto" w:line="264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[Your name]</w:t>
            </w:r>
          </w:p>
          <w:p>
            <w:pPr>
              <w:keepNext w:val="0"/>
              <w:spacing w:before="0" w:after="6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4"/>
              </w:rPr>
              <w:t>FPGA Engineer</w:t>
            </w:r>
          </w:p>
          <w:p>
            <w:pPr>
              <w:keepNext w:val="0"/>
              <w:spacing w:before="0" w:after="20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8"/>
              </w:rPr>
              <w:t>[email]  |  [phone]  |  [city, country]</w:t>
            </w:r>
          </w:p>
        </w:tc>
      </w:tr>
    </w:tbl>
    <w:p>
      <w:pPr>
        <w:keepNext w:val="0"/>
        <w:spacing w:before="0" w:after="60" w:lineRule="auto" w:line="264"/>
      </w:pPr>
      <w:r>
        <w:rPr>
          <w:rFonts w:ascii="Calibri" w:hAnsi="Calibri" w:eastAsia="Calibri"/>
          <w:b w:val="0"/>
          <w:i/>
          <w:color w:val="595959"/>
          <w:sz w:val="17"/>
        </w:rPr>
        <w:t>Template generated from the posting's keywords. Replace every [bracketed] item with your own, real information and delete anything that does not apply. Nothing in this template is a claim about you.</w:t>
      </w:r>
    </w:p>
    <w:p>
      <w:pPr>
        <w:keepNext w:val="0"/>
        <w:spacing w:before="0" w:after="12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</w:r>
    </w:p>
    <w:p>
      <w:pPr>
        <w:keepNext w:val="0"/>
        <w:spacing w:before="0" w:after="16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2026-10-29</w:t>
      </w:r>
    </w:p>
    <w:p>
      <w:pPr>
        <w:keepNext w:val="0"/>
        <w:spacing w:before="0" w:after="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Nordlys Semiconductors AB</w:t>
      </w:r>
    </w:p>
    <w:p>
      <w:pPr>
        <w:keepNext w:val="0"/>
        <w:spacing w:before="0" w:after="20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Linkoping, Sweden</w:t>
      </w:r>
    </w:p>
    <w:p>
      <w:pPr>
        <w:keepNext w:val="0"/>
        <w:spacing w:before="0" w:after="16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Dear Hiring Team,</w:t>
      </w:r>
    </w:p>
    <w:p>
      <w:pPr>
        <w:keepNext w:val="0"/>
        <w:spacing w:before="0" w:after="16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[Opening: name the role (FPGA Engineer) and state, in one or two sentences, the strongest real connection between your background and what Nordlys Semiconductors AB is asking for. Then a short bridge into why you are writing.]</w:t>
      </w:r>
    </w:p>
    <w:p>
      <w:pPr>
        <w:keepNext w:val="0"/>
        <w:spacing w:before="0" w:after="16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[Evidence: pick the two or three experiences closest to VHDL, SystemVerilog, timing closure. For each: what was required, what you personally did, the context (scale, tools, constraints) and the outcome.]</w:t>
      </w:r>
    </w:p>
    <w:p>
      <w:pPr>
        <w:keepNext w:val="0"/>
        <w:spacing w:before="0" w:after="16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[How you work: one or two real situations that show your working style in a way that matters for this role. Describe the situation rather than listing adjectives.]</w:t>
      </w:r>
    </w:p>
    <w:p>
      <w:pPr>
        <w:keepNext w:val="0"/>
        <w:spacing w:before="0" w:after="16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[Motivation: why this specific role at Nordlys Semiconductors AB, tied to the substance of the work described in the posting.]</w:t>
      </w:r>
    </w:p>
    <w:p>
      <w:pPr>
        <w:keepNext w:val="0"/>
        <w:spacing w:before="0" w:after="16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[Close: what you would contribute, in concrete terms, and that you would welcome a conversation.]</w:t>
      </w:r>
    </w:p>
    <w:p>
      <w:pPr>
        <w:keepNext w:val="0"/>
        <w:spacing w:before="0" w:after="6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Kind regards,</w:t>
      </w:r>
    </w:p>
    <w:p>
      <w:pPr>
        <w:keepNext w:val="0"/>
        <w:spacing w:before="0" w:after="120" w:lineRule="auto" w:line="264"/>
      </w:pPr>
      <w:r>
        <w:rPr>
          <w:rFonts w:ascii="Calibri" w:hAnsi="Calibri" w:eastAsia="Calibri"/>
          <w:b/>
          <w:i w:val="0"/>
          <w:color w:val="222222"/>
          <w:sz w:val="20"/>
        </w:rPr>
        <w:t>[Your name]</w:t>
      </w:r>
    </w:p>
    <w:sectPr w:rsidR="00FC693F" w:rsidRPr="0006063C" w:rsidSect="00034616">
      <w:pgSz w:w="11906" w:h="16838"/>
      <w:pgMar w:top="500" w:right="850" w:bottom="60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